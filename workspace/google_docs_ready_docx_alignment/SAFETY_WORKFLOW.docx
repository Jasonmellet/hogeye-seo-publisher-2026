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SAFETY WORKFLOW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1"/>
      </w:pPr>
      <w:r>
        <w:t>Hogeye - Safe Staged Workflow (Draft-First)</w:t>
      </w:r>
    </w:p>
    <w:p>
      <w:r>
        <w:rPr>
          <w:b/>
        </w:rPr>
        <w:t>Principle:</w:t>
      </w:r>
      <w:r>
        <w:t xml:space="preserve"> nothing touches WordPress until you approve it, </w:t>
      </w:r>
      <w:r>
        <w:rPr>
          <w:b/>
        </w:rPr>
        <w:t>one piece at a time</w:t>
      </w:r>
      <w:r>
        <w:t>.</w:t>
      </w:r>
    </w:p>
    <w:p>
      <w:r>
        <w:t>---</w:t>
      </w:r>
    </w:p>
    <w:p>
      <w:pPr>
        <w:pStyle w:val="Heading2"/>
      </w:pPr>
      <w:r>
        <w:t>Stage 1: Generate locally (safe)</w:t>
      </w:r>
    </w:p>
    <w:p>
      <w:r>
        <w:t>Goal: produce local draft bundles + review packets only.</w:t>
      </w:r>
    </w:p>
    <w:p>
      <w:r>
        <w:rPr>
          <w:b/>
        </w:rPr>
        <w:t>Outputs (recommended):</w:t>
      </w:r>
    </w:p>
    <w:p>
      <w:pPr>
        <w:pStyle w:val="ListBullet"/>
      </w:pPr>
      <w:r>
        <w:t>bundle.json (single source of truth)</w:t>
      </w:r>
    </w:p>
    <w:p>
      <w:pPr>
        <w:pStyle w:val="ListBullet"/>
      </w:pPr>
      <w:r>
        <w:t>article.html (easy review)</w:t>
      </w:r>
    </w:p>
    <w:p>
      <w:pPr>
        <w:pStyle w:val="ListBullet"/>
      </w:pPr>
      <w:r>
        <w:t>meta.txt (meta title + description + keyword)</w:t>
      </w:r>
    </w:p>
    <w:p>
      <w:pPr>
        <w:pStyle w:val="ListBullet"/>
      </w:pPr>
      <w:r>
        <w:t>checklist.md (validation + human review prompts)</w:t>
      </w:r>
    </w:p>
    <w:p>
      <w:r>
        <w:rPr>
          <w:b/>
        </w:rPr>
        <w:t>Checkpoint:</w:t>
      </w:r>
      <w:r>
        <w:t xml:space="preserve"> human spot-check the content quality before any WP calls.</w:t>
      </w:r>
    </w:p>
    <w:p>
      <w:r>
        <w:t>---</w:t>
      </w:r>
    </w:p>
    <w:p>
      <w:pPr>
        <w:pStyle w:val="Heading2"/>
      </w:pPr>
      <w:r>
        <w:t>Stage 2: Updates require diffs + backups (safe)</w:t>
      </w:r>
    </w:p>
    <w:p>
      <w:r>
        <w:t>Before updating any existing post/page:</w:t>
      </w:r>
    </w:p>
    <w:p>
      <w:pPr>
        <w:pStyle w:val="ListBullet"/>
      </w:pPr>
      <w:r>
        <w:t>Fetch the current WP content</w:t>
      </w:r>
    </w:p>
    <w:p>
      <w:pPr>
        <w:pStyle w:val="ListBullet"/>
      </w:pPr>
      <w:r>
        <w:t>Save a backup JSON locally</w:t>
      </w:r>
    </w:p>
    <w:p>
      <w:pPr>
        <w:pStyle w:val="ListBullet"/>
      </w:pPr>
      <w:r>
        <w:t>Produce a before/after diff report</w:t>
      </w:r>
    </w:p>
    <w:p>
      <w:r>
        <w:rPr>
          <w:b/>
        </w:rPr>
        <w:t>Checkpoint:</w:t>
      </w:r>
      <w:r>
        <w:t xml:space="preserve"> human approves the diff.</w:t>
      </w:r>
    </w:p>
    <w:p>
      <w:r>
        <w:t>---</w:t>
      </w:r>
    </w:p>
    <w:p>
      <w:pPr>
        <w:pStyle w:val="Heading2"/>
      </w:pPr>
      <w:r>
        <w:t>Stage 3: Dry-run (safe)</w:t>
      </w:r>
    </w:p>
    <w:p>
      <w:r>
        <w:t>Simulate the API calls we would send:</w:t>
      </w:r>
    </w:p>
    <w:p>
      <w:pPr>
        <w:pStyle w:val="ListBullet"/>
      </w:pPr>
      <w:r>
        <w:t>endpoint + payload</w:t>
      </w:r>
    </w:p>
    <w:p>
      <w:pPr>
        <w:pStyle w:val="ListBullet"/>
      </w:pPr>
      <w:r>
        <w:t>create vs update</w:t>
      </w:r>
    </w:p>
    <w:p>
      <w:pPr>
        <w:pStyle w:val="ListBullet"/>
      </w:pPr>
      <w:r>
        <w:t>risk flags</w:t>
      </w:r>
    </w:p>
    <w:p>
      <w:r>
        <w:rPr>
          <w:b/>
        </w:rPr>
        <w:t>Checkpoint:</w:t>
      </w:r>
      <w:r>
        <w:t xml:space="preserve"> payloads match intent (especially updates).</w:t>
      </w:r>
    </w:p>
    <w:p>
      <w:r>
        <w:t>---</w:t>
      </w:r>
    </w:p>
    <w:p>
      <w:pPr>
        <w:pStyle w:val="Heading2"/>
      </w:pPr>
      <w:r>
        <w:t>Stage 4: Publish ONE piece as draft (writes to WP)</w:t>
      </w:r>
    </w:p>
    <w:p>
      <w:r>
        <w:t>For each piece:</w:t>
      </w:r>
    </w:p>
    <w:p>
      <w:pPr>
        <w:pStyle w:val="ListBullet"/>
      </w:pPr>
      <w:r>
        <w:t>show summary (title, slug, word count, links)</w:t>
      </w:r>
    </w:p>
    <w:p>
      <w:pPr>
        <w:pStyle w:val="ListBullet"/>
      </w:pPr>
      <w:r>
        <w:t xml:space="preserve">confirm\n+- publish as </w:t>
      </w:r>
      <w:r>
        <w:rPr>
          <w:b/>
        </w:rPr>
        <w:t>draft</w:t>
      </w:r>
    </w:p>
    <w:p>
      <w:pPr>
        <w:pStyle w:val="ListBullet"/>
      </w:pPr>
      <w:r>
        <w:t>record the result in an audit log (time, WP ID, URL)</w:t>
      </w:r>
    </w:p>
    <w:p>
      <w:r>
        <w:rPr>
          <w:b/>
        </w:rPr>
        <w:t>Checkpoint:</w:t>
      </w:r>
      <w:r>
        <w:t xml:space="preserve"> review the WordPress draft in the editor.</w:t>
      </w:r>
    </w:p>
    <w:p>
      <w:r>
        <w:t>---</w:t>
      </w:r>
    </w:p>
    <w:p>
      <w:pPr>
        <w:pStyle w:val="Heading2"/>
      </w:pPr>
      <w:r>
        <w:t>Rollback posture (updates only)</w:t>
      </w:r>
    </w:p>
    <w:p>
      <w:r>
        <w:t>If an update draft is wrong:</w:t>
      </w:r>
    </w:p>
    <w:p>
      <w:pPr>
        <w:pStyle w:val="ListBullet"/>
      </w:pPr>
      <w:r>
        <w:t>rollback from the saved backup (restore previous JSON payload)</w:t>
      </w:r>
    </w:p>
    <w:p>
      <w:pPr>
        <w:pStyle w:val="ListBullet"/>
      </w:pPr>
      <w:r>
        <w:t>re-run after fixing the local draft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