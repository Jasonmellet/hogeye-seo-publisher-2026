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Multi-User Trap Monitoring: No-Miss Remote Closure Protocol</w:t>
      </w:r>
    </w:p>
    <w:p>
      <w:pPr>
        <w:pStyle w:val="Heading2"/>
      </w:pPr>
      <w:r>
        <w:t>Meta card</w:t>
      </w:r>
    </w:p>
    <w:p>
      <w:r>
        <w:rPr>
          <w:b/>
        </w:rPr>
        <w:t xml:space="preserve">title: </w:t>
      </w:r>
      <w:r>
        <w:t>Multi-User Trap Monitoring: No-Miss Remote Closure Protocol</w:t>
      </w:r>
    </w:p>
    <w:p>
      <w:r>
        <w:rPr>
          <w:b/>
        </w:rPr>
        <w:t xml:space="preserve">slug: </w:t>
      </w:r>
      <w:r>
        <w:t>multi-user-trap-monitoring</w:t>
      </w:r>
    </w:p>
    <w:p>
      <w:r>
        <w:rPr>
          <w:b/>
        </w:rPr>
        <w:t xml:space="preserve">focus_keyword: </w:t>
      </w:r>
      <w:r>
        <w:t>multi user trap monitoring</w:t>
      </w:r>
    </w:p>
    <w:p>
      <w:r>
        <w:rPr>
          <w:b/>
        </w:rPr>
        <w:t xml:space="preserve">additional_keywords: </w:t>
      </w:r>
      <w:r/>
    </w:p>
    <w:p>
      <w:pPr>
        <w:pStyle w:val="ListBullet"/>
      </w:pPr>
      <w:r>
        <w:t>multi-user monitoring</w:t>
      </w:r>
    </w:p>
    <w:p>
      <w:pPr>
        <w:pStyle w:val="ListBullet"/>
      </w:pPr>
      <w:r>
        <w:t>hog trap camera with remote trigger</w:t>
      </w:r>
    </w:p>
    <w:p>
      <w:pPr>
        <w:pStyle w:val="ListBullet"/>
      </w:pPr>
      <w:r>
        <w:t>sounder capture timing</w:t>
      </w:r>
    </w:p>
    <w:p>
      <w:r>
        <w:rPr>
          <w:b/>
        </w:rPr>
        <w:t xml:space="preserve">meta_title: </w:t>
      </w:r>
      <w:r>
        <w:t>Multi-User Trap Monitoring: No-Miss Closure Protocol</w:t>
      </w:r>
    </w:p>
    <w:p>
      <w:r>
        <w:rPr>
          <w:b/>
        </w:rPr>
        <w:t xml:space="preserve">meta_description: </w:t>
      </w:r>
      <w:r>
        <w:t>Use role-based monitoring and trigger handoff protocols to reduce missed closures and improve sounder capture outcomes.</w:t>
      </w:r>
    </w:p>
    <w:p>
      <w:r>
        <w:rPr>
          <w:b/>
        </w:rPr>
        <w:t xml:space="preserve">category: </w:t>
      </w:r>
      <w:r>
        <w:t>Feral Hog Monitoring</w:t>
      </w:r>
    </w:p>
    <w:p>
      <w:r>
        <w:rPr>
          <w:b/>
        </w:rPr>
        <w:t xml:space="preserve">internal_links: </w:t>
      </w:r>
      <w:r/>
    </w:p>
    <w:p>
      <w:pPr>
        <w:pStyle w:val="ListBullet"/>
      </w:pPr>
      <w:r>
        <w:t>https://hogeyecameras.com/camera-login/</w:t>
      </w:r>
    </w:p>
    <w:p>
      <w:pPr>
        <w:pStyle w:val="ListBullet"/>
      </w:pPr>
      <w:r>
        <w:t>https://hogeyecameras.com/camera-resources/</w:t>
      </w:r>
    </w:p>
    <w:p>
      <w:pPr>
        <w:pStyle w:val="ListBullet"/>
      </w:pPr>
      <w:r>
        <w:t>https://hogeyecameras.com/buy-now/</w:t>
      </w:r>
    </w:p>
    <w:p>
      <w:r>
        <w:rPr>
          <w:b/>
        </w:rPr>
        <w:t xml:space="preserve">schema: </w:t>
      </w:r>
      <w:r/>
    </w:p>
    <w:p>
      <w:pPr>
        <w:pStyle w:val="ListBullet"/>
      </w:pPr>
      <w:r>
        <w:t>Article</w:t>
      </w:r>
    </w:p>
    <w:p>
      <w:pPr>
        <w:pStyle w:val="ListBullet"/>
      </w:pPr>
      <w:r>
        <w:t>FAQPage</w:t>
      </w:r>
    </w:p>
    <w:p>
      <w:r>
        <w:br w:type="page"/>
      </w:r>
    </w:p>
    <w:p>
      <w:pPr>
        <w:pStyle w:val="Heading2"/>
      </w:pPr>
      <w:r>
        <w:t>Draft</w:t>
      </w:r>
    </w:p>
    <w:p>
      <w:pPr>
        <w:pStyle w:val="Heading2"/>
      </w:pPr>
      <w:r>
        <w:t>Multi-User Trap Monitoring: No-Miss Remote Closure Protocol</w:t>
      </w:r>
    </w:p>
    <w:p/>
    <w:p>
      <w:r>
        <w:t>Most teams do not miss captures because they lack tools. They miss captures because accountability breaks down in the trigger window. A multi user trap monitoring protocol solves that by making ownership clear before pressure hits.</w:t>
      </w:r>
    </w:p>
    <w:p/>
    <w:p>
      <w:r>
        <w:t>This is one of the highest-leverage upgrades you can make. You do not need a complicated command center. You need simple role clarity, clean handoff rules, and a shared trigger standard.</w:t>
      </w:r>
    </w:p>
    <w:p/>
    <w:p>
      <w:pPr>
        <w:pStyle w:val="Heading2"/>
      </w:pPr>
      <w:r>
        <w:t>Why single-operator dependency fails</w:t>
      </w:r>
    </w:p>
    <w:p/>
    <w:p>
      <w:r>
        <w:t>When one person owns all monitoring and trigger action, risk increases fast:</w:t>
      </w:r>
    </w:p>
    <w:p/>
    <w:p>
      <w:pPr>
        <w:pStyle w:val="ListBullet"/>
      </w:pPr>
      <w:r>
        <w:t>the operator may be unavailable at the exact moment needed</w:t>
      </w:r>
    </w:p>
    <w:p>
      <w:pPr>
        <w:pStyle w:val="ListBullet"/>
      </w:pPr>
      <w:r>
        <w:t>communication delays create uncertainty</w:t>
      </w:r>
    </w:p>
    <w:p>
      <w:pPr>
        <w:pStyle w:val="ListBullet"/>
      </w:pPr>
      <w:r>
        <w:t>backup people hesitate because authority is unclear</w:t>
      </w:r>
    </w:p>
    <w:p>
      <w:pPr>
        <w:pStyle w:val="ListBullet"/>
      </w:pPr>
      <w:r>
        <w:t>trigger timing degrades when decisions are rushed</w:t>
      </w:r>
    </w:p>
    <w:p/>
    <w:p>
      <w:r>
        <w:t>In short: single-point ownership creates single-point failure.</w:t>
      </w:r>
    </w:p>
    <w:p/>
    <w:p>
      <w:pPr>
        <w:pStyle w:val="Heading2"/>
      </w:pPr>
      <w:r>
        <w:t>Recommended role model</w:t>
      </w:r>
    </w:p>
    <w:p/>
    <w:p>
      <w:r>
        <w:t>Use a three-role structure:</w:t>
      </w:r>
    </w:p>
    <w:p/>
    <w:p>
      <w:pPr>
        <w:pStyle w:val="ListBullet"/>
      </w:pPr>
      <w:r>
        <w:t>**Primary operator:** active window monitoring owner</w:t>
      </w:r>
    </w:p>
    <w:p>
      <w:pPr>
        <w:pStyle w:val="ListBullet"/>
      </w:pPr>
      <w:r>
        <w:t>**Secondary operator:** backup trigger authority</w:t>
      </w:r>
    </w:p>
    <w:p>
      <w:pPr>
        <w:pStyle w:val="ListBullet"/>
      </w:pPr>
      <w:r>
        <w:t>**Coordinator:** confirms shift handoff and logs outcomes</w:t>
      </w:r>
    </w:p>
    <w:p/>
    <w:p>
      <w:r>
        <w:t>In smaller teams, one person can hold two roles, but all responsibilities should still be explicit.</w:t>
      </w:r>
    </w:p>
    <w:p/>
    <w:p>
      <w:pPr>
        <w:pStyle w:val="Heading2"/>
      </w:pPr>
      <w:r>
        <w:t>Pre-window setup checklist</w:t>
      </w:r>
    </w:p>
    <w:p/>
    <w:p>
      <w:r>
        <w:t>Before every active window, confirm:</w:t>
      </w:r>
    </w:p>
    <w:p/>
    <w:p>
      <w:pPr>
        <w:pStyle w:val="ListBullet"/>
      </w:pPr>
      <w:r>
        <w:t>who is primary and who is backup</w:t>
      </w:r>
    </w:p>
    <w:p>
      <w:pPr>
        <w:pStyle w:val="ListBullet"/>
      </w:pPr>
      <w:r>
        <w:t>handoff timing and fallback timing</w:t>
      </w:r>
    </w:p>
    <w:p>
      <w:pPr>
        <w:pStyle w:val="ListBullet"/>
      </w:pPr>
      <w:r>
        <w:t>communication channel (single source of truth)</w:t>
      </w:r>
    </w:p>
    <w:p>
      <w:pPr>
        <w:pStyle w:val="ListBullet"/>
      </w:pPr>
      <w:r>
        <w:t>trigger authorization rules</w:t>
      </w:r>
    </w:p>
    <w:p>
      <w:pPr>
        <w:pStyle w:val="ListBullet"/>
      </w:pPr>
      <w:r>
        <w:t>closure criteria for this window</w:t>
      </w:r>
    </w:p>
    <w:p/>
    <w:p>
      <w:r>
        <w:t>This takes a few minutes and removes most avoidable confusion.</w:t>
      </w:r>
    </w:p>
    <w:p/>
    <w:p>
      <w:pPr>
        <w:pStyle w:val="Heading2"/>
      </w:pPr>
      <w:r>
        <w:t>Handoff protocol that actually works</w:t>
      </w:r>
    </w:p>
    <w:p/>
    <w:p>
      <w:r>
        <w:t>Handoff should be structured, not conversational. Minimum handoff items:</w:t>
      </w:r>
    </w:p>
    <w:p/>
    <w:p>
      <w:pPr>
        <w:pStyle w:val="ListNumber"/>
      </w:pPr>
      <w:r>
        <w:t>current trap status</w:t>
      </w:r>
    </w:p>
    <w:p>
      <w:pPr>
        <w:pStyle w:val="ListNumber"/>
      </w:pPr>
      <w:r>
        <w:t>expected activity window</w:t>
      </w:r>
    </w:p>
    <w:p>
      <w:pPr>
        <w:pStyle w:val="ListNumber"/>
      </w:pPr>
      <w:r>
        <w:t>active closure criteria</w:t>
      </w:r>
    </w:p>
    <w:p>
      <w:pPr>
        <w:pStyle w:val="ListNumber"/>
      </w:pPr>
      <w:r>
        <w:t>who triggers if activity appears immediately</w:t>
      </w:r>
    </w:p>
    <w:p>
      <w:pPr>
        <w:pStyle w:val="ListNumber"/>
      </w:pPr>
      <w:r>
        <w:t>what to do if visibility or signal drops</w:t>
      </w:r>
    </w:p>
    <w:p/>
    <w:p>
      <w:r>
        <w:t>A reliable handoff is a sales differentiator too. If a system supports easy multi-user coordination, teams are more likely to execute correctly under pressure.</w:t>
      </w:r>
    </w:p>
    <w:p/>
    <w:p>
      <w:pPr>
        <w:pStyle w:val="Heading2"/>
      </w:pPr>
      <w:r>
        <w:t>Trigger decision standard</w:t>
      </w:r>
    </w:p>
    <w:p/>
    <w:p>
      <w:r>
        <w:t>Any authorized operator should be able to make the same decision using the same criteria:</w:t>
      </w:r>
    </w:p>
    <w:p/>
    <w:p>
      <w:pPr>
        <w:pStyle w:val="ListBullet"/>
      </w:pPr>
      <w:r>
        <w:t>enough of the sounder is fully in-zone</w:t>
      </w:r>
    </w:p>
    <w:p>
      <w:pPr>
        <w:pStyle w:val="ListBullet"/>
      </w:pPr>
      <w:r>
        <w:t>movement trend is favorable for closure</w:t>
      </w:r>
    </w:p>
    <w:p>
      <w:pPr>
        <w:pStyle w:val="ListBullet"/>
      </w:pPr>
      <w:r>
        <w:t>visibility is current and reliable</w:t>
      </w:r>
    </w:p>
    <w:p>
      <w:pPr>
        <w:pStyle w:val="ListBullet"/>
      </w:pPr>
      <w:r>
        <w:t>trigger path is available now</w:t>
      </w:r>
    </w:p>
    <w:p/>
    <w:p>
      <w:r>
        <w:t>If criteria are not met, hold. If criteria are met, act.</w:t>
      </w:r>
    </w:p>
    <w:p>
      <w:r>
        <w:t>This removes emotional decision swings between operators.</w:t>
      </w:r>
    </w:p>
    <w:p/>
    <w:p>
      <w:pPr>
        <w:pStyle w:val="Heading2"/>
      </w:pPr>
      <w:r>
        <w:t>Communication model for active windows</w:t>
      </w:r>
    </w:p>
    <w:p/>
    <w:p>
      <w:r>
        <w:t>Use short, standardized updates:</w:t>
      </w:r>
    </w:p>
    <w:p/>
    <w:p>
      <w:pPr>
        <w:pStyle w:val="ListBullet"/>
      </w:pPr>
      <w:r>
        <w:t>"status check complete"</w:t>
      </w:r>
    </w:p>
    <w:p>
      <w:pPr>
        <w:pStyle w:val="ListBullet"/>
      </w:pPr>
      <w:r>
        <w:t>"criteria not met - hold"</w:t>
      </w:r>
    </w:p>
    <w:p>
      <w:pPr>
        <w:pStyle w:val="ListBullet"/>
      </w:pPr>
      <w:r>
        <w:t>"criteria met - triggering now"</w:t>
      </w:r>
    </w:p>
    <w:p>
      <w:pPr>
        <w:pStyle w:val="ListBullet"/>
      </w:pPr>
      <w:r>
        <w:t>"trigger complete - record outcome"</w:t>
      </w:r>
    </w:p>
    <w:p/>
    <w:p>
      <w:r>
        <w:t>This reduces ambiguity and improves speed.</w:t>
      </w:r>
    </w:p>
    <w:p/>
    <w:p>
      <w:pPr>
        <w:pStyle w:val="Heading2"/>
      </w:pPr>
      <w:r>
        <w:t>Post-event review (keep it lightweight)</w:t>
      </w:r>
    </w:p>
    <w:p/>
    <w:p>
      <w:r>
        <w:t>After each closure event, log:</w:t>
      </w:r>
    </w:p>
    <w:p/>
    <w:p>
      <w:pPr>
        <w:pStyle w:val="ListBullet"/>
      </w:pPr>
      <w:r>
        <w:t>timeline from first alert to trigger</w:t>
      </w:r>
    </w:p>
    <w:p>
      <w:pPr>
        <w:pStyle w:val="ListBullet"/>
      </w:pPr>
      <w:r>
        <w:t>who triggered (primary or backup)</w:t>
      </w:r>
    </w:p>
    <w:p>
      <w:pPr>
        <w:pStyle w:val="ListBullet"/>
      </w:pPr>
      <w:r>
        <w:t>latency observations</w:t>
      </w:r>
    </w:p>
    <w:p>
      <w:pPr>
        <w:pStyle w:val="ListBullet"/>
      </w:pPr>
      <w:r>
        <w:t>handoff quality (clean / delayed / failed)</w:t>
      </w:r>
    </w:p>
    <w:p>
      <w:pPr>
        <w:pStyle w:val="ListBullet"/>
      </w:pPr>
      <w:r>
        <w:t>capture outcome (full / partial / missed)</w:t>
      </w:r>
    </w:p>
    <w:p/>
    <w:p>
      <w:r>
        <w:t>When teams skip this, they repeat the same mistakes. When teams log consistently, performance improves week to week.</w:t>
      </w:r>
    </w:p>
    <w:p/>
    <w:p>
      <w:pPr>
        <w:pStyle w:val="Heading2"/>
      </w:pPr>
      <w:r>
        <w:t>Decision-focused buyer lens</w:t>
      </w:r>
    </w:p>
    <w:p/>
    <w:p>
      <w:r>
        <w:t>When evaluating systems, teams should ask:</w:t>
      </w:r>
    </w:p>
    <w:p/>
    <w:p>
      <w:pPr>
        <w:pStyle w:val="ListBullet"/>
      </w:pPr>
      <w:r>
        <w:t>Can multiple users monitor and trigger cleanly?</w:t>
      </w:r>
    </w:p>
    <w:p>
      <w:pPr>
        <w:pStyle w:val="ListBullet"/>
      </w:pPr>
      <w:r>
        <w:t>Is role management simple for real operations?</w:t>
      </w:r>
    </w:p>
    <w:p>
      <w:pPr>
        <w:pStyle w:val="ListBullet"/>
      </w:pPr>
      <w:r>
        <w:t>Does the system support quick handoffs without confusion?</w:t>
      </w:r>
    </w:p>
    <w:p>
      <w:pPr>
        <w:pStyle w:val="ListBullet"/>
      </w:pPr>
      <w:r>
        <w:t>Can we keep decision confidence high under field stress?</w:t>
      </w:r>
    </w:p>
    <w:p>
      <w:pPr>
        <w:pStyle w:val="ListBullet"/>
      </w:pPr>
      <w:r>
        <w:t>Is there support if user access or trigger flow breaks mid-season?</w:t>
      </w:r>
    </w:p>
    <w:p/>
    <w:p>
      <w:r>
        <w:t>Nudge: if your current setup still depends on "hoping the right person is available," you are one handoff failure away from another missed window.</w:t>
      </w:r>
    </w:p>
    <w:p/>
    <w:p>
      <w:pPr>
        <w:pStyle w:val="Heading2"/>
      </w:pPr>
      <w:r>
        <w:t>7-day rollout plan for teams</w:t>
      </w:r>
    </w:p>
    <w:p/>
    <w:p>
      <w:pPr>
        <w:pStyle w:val="Heading3"/>
      </w:pPr>
      <w:r>
        <w:t>Days 1-2: define roles and rules</w:t>
      </w:r>
    </w:p>
    <w:p/>
    <w:p>
      <w:pPr>
        <w:pStyle w:val="ListBullet"/>
      </w:pPr>
      <w:r>
        <w:t>document primary/backup responsibilities</w:t>
      </w:r>
    </w:p>
    <w:p>
      <w:pPr>
        <w:pStyle w:val="ListBullet"/>
      </w:pPr>
      <w:r>
        <w:t>document closure criteria</w:t>
      </w:r>
    </w:p>
    <w:p>
      <w:pPr>
        <w:pStyle w:val="ListBullet"/>
      </w:pPr>
      <w:r>
        <w:t>document escalation and fallback steps</w:t>
      </w:r>
    </w:p>
    <w:p/>
    <w:p>
      <w:pPr>
        <w:pStyle w:val="Heading3"/>
      </w:pPr>
      <w:r>
        <w:t>Days 3-4: run handoff drills</w:t>
      </w:r>
    </w:p>
    <w:p/>
    <w:p>
      <w:pPr>
        <w:pStyle w:val="ListBullet"/>
      </w:pPr>
      <w:r>
        <w:t>simulate active window transitions</w:t>
      </w:r>
    </w:p>
    <w:p>
      <w:pPr>
        <w:pStyle w:val="ListBullet"/>
      </w:pPr>
      <w:r>
        <w:t>test immediate-trigger scenarios</w:t>
      </w:r>
    </w:p>
    <w:p>
      <w:pPr>
        <w:pStyle w:val="ListBullet"/>
      </w:pPr>
      <w:r>
        <w:t>test backup-trigger scenarios</w:t>
      </w:r>
    </w:p>
    <w:p/>
    <w:p>
      <w:pPr>
        <w:pStyle w:val="Heading3"/>
      </w:pPr>
      <w:r>
        <w:t>Days 5-7: live execution + review</w:t>
      </w:r>
    </w:p>
    <w:p/>
    <w:p>
      <w:pPr>
        <w:pStyle w:val="ListBullet"/>
      </w:pPr>
      <w:r>
        <w:t>run protocol in actual windows</w:t>
      </w:r>
    </w:p>
    <w:p>
      <w:pPr>
        <w:pStyle w:val="ListBullet"/>
      </w:pPr>
      <w:r>
        <w:t>log each event quickly</w:t>
      </w:r>
    </w:p>
    <w:p>
      <w:pPr>
        <w:pStyle w:val="ListBullet"/>
      </w:pPr>
      <w:r>
        <w:t>fix one bottleneck at a time</w:t>
      </w:r>
    </w:p>
    <w:p/>
    <w:p>
      <w:r>
        <w:t>By week two, most teams see measurable improvement in response consistency.</w:t>
      </w:r>
    </w:p>
    <w:p/>
    <w:p>
      <w:pPr>
        <w:pStyle w:val="Heading2"/>
      </w:pPr>
      <w:r>
        <w:t>A simple command script for live windows</w:t>
      </w:r>
    </w:p>
    <w:p/>
    <w:p>
      <w:r>
        <w:t>To keep handoffs tight, use short command language. This prevents confusion when activity spikes.</w:t>
      </w:r>
    </w:p>
    <w:p/>
    <w:p>
      <w:r>
        <w:t>Recommended sequence:</w:t>
      </w:r>
    </w:p>
    <w:p/>
    <w:p>
      <w:pPr>
        <w:pStyle w:val="ListBullet"/>
      </w:pPr>
      <w:r>
        <w:t>"Primary online, monitoring active."</w:t>
      </w:r>
    </w:p>
    <w:p>
      <w:pPr>
        <w:pStyle w:val="ListBullet"/>
      </w:pPr>
      <w:r>
        <w:t>"Backup online, ready for trigger takeover."</w:t>
      </w:r>
    </w:p>
    <w:p>
      <w:pPr>
        <w:pStyle w:val="ListBullet"/>
      </w:pPr>
      <w:r>
        <w:t>"Criteria check: hold" or "Criteria check: met."</w:t>
      </w:r>
    </w:p>
    <w:p>
      <w:pPr>
        <w:pStyle w:val="ListBullet"/>
      </w:pPr>
      <w:r>
        <w:t>"Triggering now."</w:t>
      </w:r>
    </w:p>
    <w:p>
      <w:pPr>
        <w:pStyle w:val="ListBullet"/>
      </w:pPr>
      <w:r>
        <w:t>"Trigger complete, logging outcome."</w:t>
      </w:r>
    </w:p>
    <w:p/>
    <w:p>
      <w:r>
        <w:t>It may feel formal at first, but this style reduces hesitation and duplicate actions. It also makes post-event review much easier because everyone used the same language.</w:t>
      </w:r>
    </w:p>
    <w:p/>
    <w:p>
      <w:pPr>
        <w:pStyle w:val="Heading2"/>
      </w:pPr>
      <w:r>
        <w:t>KPI targets to track team execution</w:t>
      </w:r>
    </w:p>
    <w:p/>
    <w:p>
      <w:r>
        <w:t>If you want to improve quickly, track team performance with a few concrete targets:</w:t>
      </w:r>
    </w:p>
    <w:p/>
    <w:p>
      <w:pPr>
        <w:pStyle w:val="ListBullet"/>
      </w:pPr>
      <w:r>
        <w:t>handoff acknowledgment in under 60 seconds</w:t>
      </w:r>
    </w:p>
    <w:p>
      <w:pPr>
        <w:pStyle w:val="ListBullet"/>
      </w:pPr>
      <w:r>
        <w:t>100% of windows with named primary + backup</w:t>
      </w:r>
    </w:p>
    <w:p>
      <w:pPr>
        <w:pStyle w:val="ListBullet"/>
      </w:pPr>
      <w:r>
        <w:t>reduced no-action events from operator availability issues</w:t>
      </w:r>
    </w:p>
    <w:p>
      <w:pPr>
        <w:pStyle w:val="ListBullet"/>
      </w:pPr>
      <w:r>
        <w:t>improved full vs partial capture ratio month over month</w:t>
      </w:r>
    </w:p>
    <w:p/>
    <w:p>
      <w:r>
        <w:t>When these numbers move in the right direction, your process is working. If they stall, the problem is usually unclear ownership or inconsistent trigger criteria.</w:t>
      </w:r>
    </w:p>
    <w:p/>
    <w:p>
      <w:pPr>
        <w:pStyle w:val="Heading2"/>
      </w:pPr>
      <w:r>
        <w:t>Manager checklist before each active week</w:t>
      </w:r>
    </w:p>
    <w:p/>
    <w:p>
      <w:r>
        <w:t>Keep this checklist short and enforce it weekly:</w:t>
      </w:r>
    </w:p>
    <w:p/>
    <w:p>
      <w:pPr>
        <w:pStyle w:val="ListBullet"/>
      </w:pPr>
      <w:r>
        <w:t>confirm every window has a named primary and backup</w:t>
      </w:r>
    </w:p>
    <w:p>
      <w:pPr>
        <w:pStyle w:val="ListBullet"/>
      </w:pPr>
      <w:r>
        <w:t>verify both users can access monitoring and trigger controls</w:t>
      </w:r>
    </w:p>
    <w:p>
      <w:pPr>
        <w:pStyle w:val="ListBullet"/>
      </w:pPr>
      <w:r>
        <w:t>review closure criteria with both users</w:t>
      </w:r>
    </w:p>
    <w:p>
      <w:pPr>
        <w:pStyle w:val="ListBullet"/>
      </w:pPr>
      <w:r>
        <w:t>run at least one handoff drill</w:t>
      </w:r>
    </w:p>
    <w:p>
      <w:pPr>
        <w:pStyle w:val="ListBullet"/>
      </w:pPr>
      <w:r>
        <w:t>confirm event logging is up to date</w:t>
      </w:r>
    </w:p>
    <w:p/>
    <w:p>
      <w:r>
        <w:t>This is where leadership influences outcomes. Teams with clear oversight usually execute faster, make cleaner trigger decisions, and recover from disruptions with less chaos.</w:t>
      </w:r>
    </w:p>
    <w:p/>
    <w:p>
      <w:pPr>
        <w:pStyle w:val="Heading2"/>
      </w:pPr>
      <w:r>
        <w:t>Common objections</w:t>
      </w:r>
    </w:p>
    <w:p/>
    <w:p>
      <w:pPr>
        <w:pStyle w:val="Heading3"/>
      </w:pPr>
      <w:r>
        <w:t>"This is too much process."</w:t>
      </w:r>
    </w:p>
    <w:p/>
    <w:p>
      <w:r>
        <w:t>It is less process than one missed full-sounder event. Keep it simple and repeatable.</w:t>
      </w:r>
    </w:p>
    <w:p/>
    <w:p>
      <w:pPr>
        <w:pStyle w:val="Heading3"/>
      </w:pPr>
      <w:r>
        <w:t>"Our team is small."</w:t>
      </w:r>
    </w:p>
    <w:p/>
    <w:p>
      <w:r>
        <w:t>Even small teams need role clarity. Small teams usually feel handoff failures more, not less.</w:t>
      </w:r>
    </w:p>
    <w:p/>
    <w:p>
      <w:pPr>
        <w:pStyle w:val="Heading3"/>
      </w:pPr>
      <w:r>
        <w:t>"We already text each other."</w:t>
      </w:r>
    </w:p>
    <w:p/>
    <w:p>
      <w:r>
        <w:t>Ad hoc texting is not a protocol. Use standard updates and defined ownership.</w:t>
      </w:r>
    </w:p>
    <w:p/>
    <w:p>
      <w:pPr>
        <w:pStyle w:val="Heading2"/>
      </w:pPr>
      <w:r>
        <w:t>FAQ</w:t>
      </w:r>
    </w:p>
    <w:p/>
    <w:p>
      <w:pPr>
        <w:pStyle w:val="Heading3"/>
      </w:pPr>
      <w:r>
        <w:t>Why not leave trigger authority to one person?</w:t>
      </w:r>
    </w:p>
    <w:p/>
    <w:p>
      <w:r>
        <w:t>Single-operator dependency is a frequent cause of missed closure opportunities.</w:t>
      </w:r>
    </w:p>
    <w:p/>
    <w:p>
      <w:pPr>
        <w:pStyle w:val="Heading3"/>
      </w:pPr>
      <w:r>
        <w:t>Does this add too much overhead?</w:t>
      </w:r>
    </w:p>
    <w:p/>
    <w:p>
      <w:r>
        <w:t>No. A lightweight protocol reduces mistakes during high-pressure moments.</w:t>
      </w:r>
    </w:p>
    <w:p/>
    <w:p>
      <w:pPr>
        <w:pStyle w:val="Heading3"/>
      </w:pPr>
      <w:r>
        <w:t>What practical result should we expect?</w:t>
      </w:r>
    </w:p>
    <w:p/>
    <w:p>
      <w:r>
        <w:t>Fewer missed windows, faster decision execution, and more consistent full-sounder outcomes.</w:t>
      </w:r>
    </w:p>
    <w:p/>
    <w:p>
      <w:pPr>
        <w:pStyle w:val="Heading3"/>
      </w:pPr>
      <w:r>
        <w:t>Where should we start?</w:t>
      </w:r>
    </w:p>
    <w:p/>
    <w:p>
      <w:r>
        <w:t>Start by assigning backup trigger authority for every active window.</w:t>
      </w:r>
    </w:p>
    <w:p/>
    <w:p>
      <w:pPr>
        <w:pStyle w:val="Heading2"/>
      </w:pPr>
      <w:r>
        <w:t>CTA</w:t>
      </w:r>
    </w:p>
    <w:p/>
    <w:p>
      <w:r>
        <w:t>To reduce missed closures this season, implement a shared multi user trap monitoring workflow with HogEye.</w:t>
      </w:r>
    </w:p>
    <w:p/>
    <w:p>
      <w:pPr>
        <w:pStyle w:val="ListBullet"/>
      </w:pPr>
      <w:r>
        <w:t>Start here: https://hogeyecameras.com/camera-resources/</w:t>
      </w:r>
    </w:p>
    <w:p>
      <w:pPr>
        <w:pStyle w:val="ListBullet"/>
      </w:pPr>
      <w:r>
        <w:t>Camera login / org roles: https://hogeyecameras.com/camera-login/</w:t>
      </w:r>
    </w:p>
    <w:p>
      <w:pPr>
        <w:pStyle w:val="ListBullet"/>
      </w:pPr>
      <w:r>
        <w:t>Buy / pricing: https://hogeyecameras.com/buy-now/</w:t>
      </w:r>
    </w:p>
    <w:p>
      <w:pPr>
        <w:pStyle w:val="ListBullet"/>
      </w:pPr>
      <w:r>
        <w:t>More education: https://hogeyecameras.com/blog/</w:t>
      </w:r>
    </w:p>
    <w:p>
      <w:pPr>
        <w:pStyle w:val="ListBullet"/>
      </w:pPr>
      <w:r>
        <w:t>Have HogEye help define your primary/backup trigger handoff protocol.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