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RUNBOOK</w:t>
      </w:r>
    </w:p>
    <w:p>
      <w:r>
        <w:br w:type="page"/>
      </w:r>
    </w:p>
    <w:p>
      <w:pPr>
        <w:pStyle w:val="Heading2"/>
      </w:pPr>
      <w:r>
        <w:t>Draft</w:t>
      </w:r>
    </w:p>
    <w:p>
      <w:pPr>
        <w:pStyle w:val="Heading1"/>
      </w:pPr>
      <w:r>
        <w:t>HogEye - Fast Track Runbook (to BB-level execution)</w:t>
      </w:r>
    </w:p>
    <w:p>
      <w:r>
        <w:t xml:space="preserve">This runbook turns “discovery” into </w:t>
      </w:r>
      <w:r>
        <w:rPr>
          <w:b/>
        </w:rPr>
        <w:t>tasks you can check off</w:t>
      </w:r>
      <w:r>
        <w:t>. The goal is to reach:</w:t>
      </w:r>
    </w:p>
    <w:p>
      <w:pPr>
        <w:pStyle w:val="ListBullet"/>
      </w:pPr>
      <w:r>
        <w:t>Month 1 plan (5 new + 5 updates)</w:t>
      </w:r>
    </w:p>
    <w:p>
      <w:pPr>
        <w:pStyle w:val="ListBullet"/>
      </w:pPr>
      <w:r>
        <w:t>Briefs</w:t>
      </w:r>
    </w:p>
    <w:p>
      <w:pPr>
        <w:pStyle w:val="ListBullet"/>
      </w:pPr>
      <w:r>
        <w:t>AI drafts (local)</w:t>
      </w:r>
    </w:p>
    <w:p>
      <w:pPr>
        <w:pStyle w:val="ListBullet"/>
      </w:pPr>
      <w:r>
        <w:t>Staged WordPress drafts (one at a time)</w:t>
      </w:r>
    </w:p>
    <w:p>
      <w:r>
        <w:t>---</w:t>
      </w:r>
    </w:p>
    <w:p>
      <w:pPr>
        <w:pStyle w:val="Heading2"/>
      </w:pPr>
      <w:r>
        <w:t>Non-negotiables (alignment + safety)</w:t>
      </w:r>
    </w:p>
    <w:p>
      <w:pPr>
        <w:pStyle w:val="ListBullet"/>
      </w:pPr>
      <w:r>
        <w:rPr>
          <w:b/>
        </w:rPr>
        <w:t>North Star</w:t>
      </w:r>
      <w:r>
        <w:t>: every plan/brief/draft must align to the “wild hog trap release camera system” positioning in work/seo/hogeye/NORTH_STAR_POSITIONING.md.</w:t>
      </w:r>
    </w:p>
    <w:p>
      <w:pPr>
        <w:pStyle w:val="ListBullet"/>
      </w:pPr>
      <w:r>
        <w:rPr>
          <w:b/>
        </w:rPr>
        <w:t>Verified links only</w:t>
      </w:r>
      <w:r>
        <w:t>:</w:t>
      </w:r>
    </w:p>
    <w:p>
      <w:pPr>
        <w:pStyle w:val="ListBullet"/>
      </w:pPr>
      <w:r>
        <w:t>HTML pages must come from a sitemap inventory (no guessing).</w:t>
      </w:r>
    </w:p>
    <w:p>
      <w:pPr>
        <w:pStyle w:val="ListBullet"/>
      </w:pPr>
      <w:r>
        <w:t>PDFs are allowed only when explicitly provided/approved (exception to sitemap rule).</w:t>
      </w:r>
    </w:p>
    <w:p>
      <w:pPr>
        <w:pStyle w:val="ListBullet"/>
      </w:pPr>
      <w:r>
        <w:rPr>
          <w:b/>
        </w:rPr>
        <w:t>Human review format</w:t>
      </w:r>
      <w:r>
        <w:t>: when something is “ready for the team”, export a .docx so headings/lists/spacing survive Google Docs import.</w:t>
      </w:r>
    </w:p>
    <w:p>
      <w:pPr>
        <w:pStyle w:val="Heading2"/>
      </w:pPr>
      <w:r>
        <w:t>BB -&gt; HogEye checklist (quick)</w:t>
      </w:r>
    </w:p>
    <w:p>
      <w:pPr>
        <w:pStyle w:val="ListBullet"/>
      </w:pPr>
      <w:r>
        <w:t>[ ] Fill work/seo/hogeye/PROJECT_CONFIG.json (site URL, internal links, blacklist, north star terms)</w:t>
      </w:r>
    </w:p>
    <w:p>
      <w:pPr>
        <w:pStyle w:val="ListBullet"/>
      </w:pPr>
      <w:r>
        <w:t>[ ] Enforce work/seo/hogeye/NORTH_STAR_POSITIONING.md before briefs/drafts</w:t>
      </w:r>
    </w:p>
    <w:p>
      <w:pPr>
        <w:pStyle w:val="ListBullet"/>
      </w:pPr>
      <w:r>
        <w:t>[ ] Run python3 scripts/seo/hogeye_preflight.py and fix any missing config/env values</w:t>
      </w:r>
    </w:p>
    <w:p>
      <w:pPr>
        <w:pStyle w:val="ListBullet"/>
      </w:pPr>
      <w:r>
        <w:t>[ ] Run smoke tests (WP + DataForSEO)</w:t>
      </w:r>
    </w:p>
    <w:p>
      <w:pPr>
        <w:pStyle w:val="ListBullet"/>
      </w:pPr>
      <w:r>
        <w:t>[ ] Pull baseline datasets (GSC/GA4 where available + Screaming Frog crawl export)</w:t>
      </w:r>
    </w:p>
    <w:p>
      <w:pPr>
        <w:pStyle w:val="ListBullet"/>
      </w:pPr>
      <w:r>
        <w:t xml:space="preserve">[ ] Pick Month 1: </w:t>
      </w:r>
      <w:r>
        <w:rPr>
          <w:b/>
        </w:rPr>
        <w:t>5 new + 5 updates</w:t>
      </w:r>
      <w:r>
        <w:t xml:space="preserve"> and record choices in work/seo/hogeye/EXECUTION_STATUS.md</w:t>
      </w:r>
    </w:p>
    <w:p>
      <w:pPr>
        <w:pStyle w:val="ListBullet"/>
      </w:pPr>
      <w:r>
        <w:t xml:space="preserve">[ ] Write 10 briefs, then generate drafts </w:t>
      </w:r>
      <w:r>
        <w:rPr>
          <w:b/>
        </w:rPr>
        <w:t>locally only</w:t>
      </w:r>
    </w:p>
    <w:p>
      <w:pPr>
        <w:pStyle w:val="ListBullet"/>
      </w:pPr>
      <w:r>
        <w:t xml:space="preserve">[ ] Publish to WordPress as </w:t>
      </w:r>
      <w:r>
        <w:rPr>
          <w:b/>
        </w:rPr>
        <w:t>drafts</w:t>
      </w:r>
      <w:r>
        <w:t xml:space="preserve">, </w:t>
      </w:r>
      <w:r>
        <w:rPr>
          <w:b/>
        </w:rPr>
        <w:t>one piece at a time</w:t>
      </w:r>
      <w:r>
        <w:t>, with human review each step</w:t>
      </w:r>
    </w:p>
    <w:p>
      <w:r>
        <w:t>---</w:t>
      </w:r>
    </w:p>
    <w:p>
      <w:pPr>
        <w:pStyle w:val="Heading2"/>
      </w:pPr>
      <w:r>
        <w:t>0) Environment setup</w:t>
      </w:r>
    </w:p>
    <w:p>
      <w:pPr>
        <w:pStyle w:val="ListNumber"/>
      </w:pPr>
      <w:r>
        <w:t>Create .env:</w:t>
      </w:r>
    </w:p>
    <w:p>
      <w:r>
        <w:t>bash</w:t>
      </w:r>
    </w:p>
    <w:p>
      <w:r>
        <w:t>cp env.example .env</w:t>
      </w:r>
    </w:p>
    <w:p>
      <w:pPr>
        <w:pStyle w:val="ListNumber"/>
      </w:pPr>
      <w:r>
        <w:t>Fill in required keys:</w:t>
      </w:r>
    </w:p>
    <w:p>
      <w:pPr>
        <w:pStyle w:val="ListBullet"/>
      </w:pPr>
      <w:r>
        <w:t>WordPress: WP_SITE_URL, WP_USERNAME, WP_APP_PASSWORD</w:t>
      </w:r>
    </w:p>
    <w:p>
      <w:pPr>
        <w:pStyle w:val="ListBullet"/>
      </w:pPr>
      <w:r>
        <w:t>Google: GOOGLE_APPLICATION_CREDENTIALS, SEO_SPREADSHEET_ID</w:t>
      </w:r>
    </w:p>
    <w:p>
      <w:pPr>
        <w:pStyle w:val="ListBullet"/>
      </w:pPr>
      <w:r>
        <w:t>DataForSEO: DATAFORSEO_LOGIN, DATAFORSEO_PASSWORD</w:t>
      </w:r>
    </w:p>
    <w:p>
      <w:pPr>
        <w:pStyle w:val="ListBullet"/>
      </w:pPr>
      <w:r>
        <w:t>AI (HogEye): OPENAI_API_KEY (optional until drafting phase)</w:t>
      </w:r>
    </w:p>
    <w:p>
      <w:r>
        <w:t>---</w:t>
      </w:r>
    </w:p>
    <w:p>
      <w:pPr>
        <w:pStyle w:val="Heading2"/>
      </w:pPr>
      <w:r>
        <w:t>1) Smoke tests</w:t>
      </w:r>
    </w:p>
    <w:p>
      <w:r>
        <w:t>bash</w:t>
      </w:r>
    </w:p>
    <w:p>
      <w:r>
        <w:t>python3 scripts/test_connection.py</w:t>
      </w:r>
    </w:p>
    <w:p>
      <w:r>
        <w:t>python3 scripts/seo/dataforseo_benchmark_rank_snapshot.py --project-root "$(pwd)" --max-keywords 5 --output-dir "work/seo/benchmark/smoke"</w:t>
      </w:r>
    </w:p>
    <w:p>
      <w:r>
        <w:t>---</w:t>
      </w:r>
    </w:p>
    <w:p>
      <w:pPr>
        <w:pStyle w:val="Heading2"/>
      </w:pPr>
      <w:r>
        <w:t>2) Baseline benchmarks</w:t>
      </w:r>
    </w:p>
    <w:p>
      <w:r>
        <w:t>Best effort (works partially without Google):</w:t>
      </w:r>
    </w:p>
    <w:p>
      <w:r>
        <w:t>bash</w:t>
      </w:r>
    </w:p>
    <w:p>
      <w:r>
        <w:t>python3 scripts/seo/run_benchmark.py --project-root "$(pwd)" --allow-partial --skip-gsc --skip-ga4</w:t>
      </w:r>
    </w:p>
    <w:p>
      <w:r>
        <w:t>When GSC/GA4 is ready, rerun without skips.</w:t>
      </w:r>
    </w:p>
    <w:p>
      <w:r>
        <w:t>---</w:t>
      </w:r>
    </w:p>
    <w:p>
      <w:pPr>
        <w:pStyle w:val="Heading2"/>
      </w:pPr>
      <w:r>
        <w:t>2.5) Clone existing WP content (metadata-only source of truth)</w:t>
      </w:r>
    </w:p>
    <w:p>
      <w:r>
        <w:t xml:space="preserve">Create/refresh a local snapshot of </w:t>
      </w:r>
      <w:r>
        <w:rPr>
          <w:b/>
        </w:rPr>
        <w:t>all existing posts + pages</w:t>
      </w:r>
      <w:r>
        <w:t xml:space="preserve"> (metadata + copy as plain text) so new work can be checked for duplicates and changes can be verified over time.</w:t>
      </w:r>
    </w:p>
    <w:p>
      <w:r>
        <w:t>bash</w:t>
      </w:r>
    </w:p>
    <w:p>
      <w:r>
        <w:t>python3 scripts/seo/hogeye_wp_clone_metadata.py --project-root "$(pwd)" --include-copy --include-copy-hashes</w:t>
      </w:r>
    </w:p>
    <w:p>
      <w:r>
        <w:t>---</w:t>
      </w:r>
    </w:p>
    <w:p>
      <w:pPr>
        <w:pStyle w:val="Heading2"/>
      </w:pPr>
      <w:r>
        <w:t>3) Pull the missing datasets</w:t>
      </w:r>
    </w:p>
    <w:p>
      <w:pPr>
        <w:pStyle w:val="ListBullet"/>
      </w:pPr>
      <w:r>
        <w:rPr>
          <w:b/>
        </w:rPr>
        <w:t>GSC</w:t>
      </w:r>
      <w:r>
        <w:t>:</w:t>
      </w:r>
    </w:p>
    <w:p>
      <w:pPr>
        <w:pStyle w:val="ListBullet"/>
      </w:pPr>
      <w:r>
        <w:t>Run scripts/seo/gsc_benchmark_pull.py once you have access.</w:t>
      </w:r>
    </w:p>
    <w:p>
      <w:pPr>
        <w:pStyle w:val="ListBullet"/>
      </w:pPr>
      <w:r>
        <w:rPr>
          <w:b/>
        </w:rPr>
        <w:t>DataForSEO</w:t>
      </w:r>
      <w:r>
        <w:t>:</w:t>
      </w:r>
    </w:p>
    <w:p>
      <w:pPr>
        <w:pStyle w:val="ListBullet"/>
      </w:pPr>
      <w:r>
        <w:t>Run rank snapshots + SERP competitor snapshots using the existing benchmark scripts.</w:t>
      </w:r>
    </w:p>
    <w:p>
      <w:pPr>
        <w:pStyle w:val="ListBullet"/>
      </w:pPr>
      <w:r>
        <w:rPr>
          <w:b/>
        </w:rPr>
        <w:t>Screaming Frog</w:t>
      </w:r>
      <w:r>
        <w:t xml:space="preserve"> (manual):</w:t>
      </w:r>
    </w:p>
    <w:p>
      <w:pPr>
        <w:pStyle w:val="ListBullet"/>
      </w:pPr>
      <w:r>
        <w:t>Export crawl results and save them in your agreed location (either committed, or stored in Drive).</w:t>
      </w:r>
    </w:p>
    <w:p>
      <w:pPr>
        <w:pStyle w:val="ListBullet"/>
      </w:pPr>
      <w:r>
        <w:t>Capture *where* they live in work/seo/hogeye/EXECUTION_STATUS.md.</w:t>
      </w:r>
    </w:p>
    <w:p>
      <w:r>
        <w:t>---</w:t>
      </w:r>
    </w:p>
    <w:p>
      <w:pPr>
        <w:pStyle w:val="Heading2"/>
      </w:pPr>
      <w:r>
        <w:t>4) Month 1 plan (5 new + 5 updates)</w:t>
      </w:r>
    </w:p>
    <w:p>
      <w:pPr>
        <w:pStyle w:val="ListBullet"/>
      </w:pPr>
      <w:r>
        <w:t>Pick 5 new topics based on:</w:t>
      </w:r>
    </w:p>
    <w:p>
      <w:pPr>
        <w:pStyle w:val="ListBullet"/>
      </w:pPr>
      <w:r>
        <w:t>GSC gaps + SERP opportunities</w:t>
      </w:r>
    </w:p>
    <w:p>
      <w:pPr>
        <w:pStyle w:val="ListBullet"/>
      </w:pPr>
      <w:r>
        <w:t>minimal cannibalization risk</w:t>
      </w:r>
    </w:p>
    <w:p>
      <w:pPr>
        <w:pStyle w:val="ListBullet"/>
      </w:pPr>
      <w:r>
        <w:t>clear intent and conversion path</w:t>
      </w:r>
    </w:p>
    <w:p>
      <w:pPr>
        <w:pStyle w:val="ListBullet"/>
      </w:pPr>
      <w:r>
        <w:t>Pick 5 update targets based on:</w:t>
      </w:r>
    </w:p>
    <w:p>
      <w:pPr>
        <w:pStyle w:val="ListBullet"/>
      </w:pPr>
      <w:r>
        <w:t>high impressions + low CTR</w:t>
      </w:r>
    </w:p>
    <w:p>
      <w:pPr>
        <w:pStyle w:val="ListBullet"/>
      </w:pPr>
      <w:r>
        <w:t>pages with ranking potential (pos 6–20)</w:t>
      </w:r>
    </w:p>
    <w:p>
      <w:r>
        <w:t>Record the chosen items (title, slug, target keyword, rationale) in work/seo/hogeye/EXECUTION_STATUS.md.</w:t>
      </w:r>
    </w:p>
    <w:p>
      <w:r>
        <w:t>Every item must pass the North Star test in work/seo/hogeye/NORTH_STAR_POSITIONING.md.</w:t>
      </w:r>
    </w:p>
    <w:p>
      <w:r>
        <w:t>---</w:t>
      </w:r>
    </w:p>
    <w:p>
      <w:pPr>
        <w:pStyle w:val="Heading2"/>
      </w:pPr>
      <w:r>
        <w:t>5) Briefs</w:t>
      </w:r>
    </w:p>
    <w:p>
      <w:pPr>
        <w:pStyle w:val="ListBullet"/>
      </w:pPr>
      <w:r>
        <w:t>Produce 10 briefs (5 new, 5 updates).</w:t>
      </w:r>
    </w:p>
    <w:p>
      <w:pPr>
        <w:pStyle w:val="ListBullet"/>
      </w:pPr>
      <w:r>
        <w:t>Human spot-check each brief for intent, outline quality, and any claims that need sourcing.</w:t>
      </w:r>
    </w:p>
    <w:p>
      <w:r>
        <w:t>---</w:t>
      </w:r>
    </w:p>
    <w:p>
      <w:pPr>
        <w:pStyle w:val="Heading2"/>
      </w:pPr>
      <w:r>
        <w:t>6) AI drafts (local-only first)</w:t>
      </w:r>
    </w:p>
    <w:p>
      <w:pPr>
        <w:pStyle w:val="ListBullet"/>
      </w:pPr>
      <w:r>
        <w:t>Generate ONE piece locally + review packet.</w:t>
      </w:r>
    </w:p>
    <w:p>
      <w:pPr>
        <w:pStyle w:val="ListBullet"/>
      </w:pPr>
      <w:r>
        <w:t>Only after it passes validation and a human review, publish as a WP draft.</w:t>
      </w:r>
    </w:p>
    <w:p>
      <w:r>
        <w:t>See work/seo/hogeye/SAFETY_WORKFLOW.md.</w:t>
      </w:r>
    </w:p>
    <w:p>
      <w:r>
        <w:t>---</w:t>
      </w:r>
    </w:p>
    <w:p>
      <w:pPr>
        <w:pStyle w:val="Heading2"/>
      </w:pPr>
      <w:r>
        <w:t>6.5) Export “important docs” to .docx for team review</w:t>
      </w:r>
    </w:p>
    <w:p>
      <w:r>
        <w:t>This converts a curated set of alignment docs (README/runbooks/plans/North Star) into Google-Docs-friendly .docx.</w:t>
      </w:r>
    </w:p>
    <w:p>
      <w:r>
        <w:t>bash</w:t>
      </w:r>
    </w:p>
    <w:p>
      <w:r>
        <w:t>./.venv/bin/python scripts/seo/export_alignment_docx.py</w:t>
      </w:r>
    </w:p>
    <w:p>
      <w:r>
        <w:t>Edit the curated list here (keep it tight):</w:t>
      </w:r>
    </w:p>
    <w:p>
      <w:pPr>
        <w:pStyle w:val="ListBullet"/>
      </w:pPr>
      <w:r>
        <w:t>work/seo/hogeye/IMPORTANT_DOCS_MANIFEST.txt</w:t>
      </w:r>
    </w:p>
    <w:p>
      <w:pPr>
        <w:pStyle w:val="Heading2"/>
      </w:pPr>
      <w:r>
        <w:t>7) Staged WordPress drafts</w:t>
      </w:r>
    </w:p>
    <w:p>
      <w:pPr>
        <w:pStyle w:val="ListBullet"/>
      </w:pPr>
      <w:r>
        <w:t xml:space="preserve">Publish </w:t>
      </w:r>
      <w:r>
        <w:rPr>
          <w:b/>
        </w:rPr>
        <w:t>one piece at a time</w:t>
      </w:r>
      <w:r>
        <w:t xml:space="preserve"> as draft.</w:t>
      </w:r>
    </w:p>
    <w:p>
      <w:pPr>
        <w:pStyle w:val="ListBullet"/>
      </w:pPr>
      <w:r>
        <w:t>For updates: require diff + backup approval before writing.</w:t>
      </w:r>
    </w:p>
    <w:p>
      <w:pPr>
        <w:pStyle w:val="ListBullet"/>
      </w:pPr>
      <w:r>
        <w:t>Log each action (WP ID + URL) in the Hogeye audit log.</w:t>
      </w:r>
    </w:p>
    <w:p>
      <w:r>
        <w:t>---</w:t>
      </w:r>
    </w:p>
    <w:p>
      <w:pPr>
        <w:pStyle w:val="Heading2"/>
      </w:pPr>
      <w:r>
        <w:t>Reference docs</w:t>
      </w:r>
    </w:p>
    <w:p>
      <w:pPr>
        <w:pStyle w:val="ListBullet"/>
      </w:pPr>
      <w:r>
        <w:t>work/seo/hogeye/PROGRESS_TRACKER.md</w:t>
      </w:r>
    </w:p>
    <w:p>
      <w:pPr>
        <w:pStyle w:val="ListBullet"/>
      </w:pPr>
      <w:r>
        <w:t>work/seo/hogeye/SAFETY_WORKFLOW.md</w:t>
      </w:r>
    </w:p>
    <w:p>
      <w:pPr>
        <w:pStyle w:val="ListBullet"/>
      </w:pPr>
      <w:r>
        <w:t>work/seo/hogeye/EXECUTION_STATUS.md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276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276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