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HOGEYE FEB 2026 SEO PLAN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— February 2026 SEO Publishing Plan (North Star Aligned)</w:t>
      </w:r>
    </w:p>
    <w:p>
      <w:r>
        <w:t xml:space="preserve">Status: </w:t>
      </w:r>
      <w:r>
        <w:rPr>
          <w:b/>
        </w:rPr>
        <w:t>Deep-dive refreshed (execution tracker clarified)</w:t>
      </w:r>
    </w:p>
    <w:p>
      <w:r>
        <w:t xml:space="preserve">Last updated: </w:t>
      </w:r>
      <w:r>
        <w:rPr>
          <w:b/>
        </w:rPr>
        <w:t>2026-02-11</w:t>
      </w:r>
    </w:p>
    <w:p>
      <w:pPr>
        <w:pStyle w:val="Heading2"/>
      </w:pPr>
      <w:r>
        <w:t>North Star</w:t>
      </w:r>
    </w:p>
    <w:p>
      <w:r>
        <w:t xml:space="preserve">HogEye is a </w:t>
      </w:r>
      <w:r>
        <w:rPr>
          <w:b/>
        </w:rPr>
        <w:t>wild hog trap release camera system</w:t>
      </w:r>
      <w:r>
        <w:t xml:space="preserve"> that enables:</w:t>
      </w:r>
    </w:p>
    <w:p>
      <w:pPr>
        <w:pStyle w:val="ListBullet"/>
      </w:pPr>
      <w:r>
        <w:t>remote hog trap monitoring</w:t>
      </w:r>
    </w:p>
    <w:p>
      <w:pPr>
        <w:pStyle w:val="ListBullet"/>
      </w:pPr>
      <w:r>
        <w:t>low-latency trap closure/release timing</w:t>
      </w:r>
    </w:p>
    <w:p>
      <w:pPr>
        <w:pStyle w:val="ListBullet"/>
      </w:pPr>
      <w:r>
        <w:t>better full-sounder capture outcomes</w:t>
      </w:r>
    </w:p>
    <w:p>
      <w:r>
        <w:t>All February work must reinforce trap operations, not generic security positioning.</w:t>
      </w:r>
    </w:p>
    <w:p>
      <w:r>
        <w:t>---</w:t>
      </w:r>
    </w:p>
    <w:p>
      <w:pPr>
        <w:pStyle w:val="Heading2"/>
      </w:pPr>
      <w:r>
        <w:t>February Deep-Dive Reality Check</w:t>
      </w:r>
    </w:p>
    <w:p>
      <w:pPr>
        <w:pStyle w:val="ListBullet"/>
      </w:pPr>
      <w:r>
        <w:rPr>
          <w:b/>
        </w:rPr>
        <w:t>Completed already (content rewrites):</w:t>
      </w:r>
      <w:r>
        <w:t xml:space="preserve"> North Star rewrites for legacy draft blog inventory were completed in work/seo/hogeye/rewrites/ (8 rewrite payloads).</w:t>
      </w:r>
    </w:p>
    <w:p>
      <w:pPr>
        <w:pStyle w:val="ListBullet"/>
      </w:pPr>
      <w:r>
        <w:rPr>
          <w:b/>
        </w:rPr>
        <w:t>Still the purpose of this February plan:</w:t>
      </w:r>
      <w:r>
        <w:t xml:space="preserve"> define the *new February package* content and page-level optimization targets.</w:t>
      </w:r>
    </w:p>
    <w:p>
      <w:pPr>
        <w:pStyle w:val="ListBullet"/>
      </w:pPr>
      <w:r>
        <w:rPr>
          <w:b/>
        </w:rPr>
        <w:t>What was confusing:</w:t>
      </w:r>
      <w:r>
        <w:t xml:space="preserve"> the prior "Content Updates (5 pieces)" section read like net-new work and did not distinguish completed rewrite work from remaining page optimization.</w:t>
      </w:r>
    </w:p>
    <w:p>
      <w:r>
        <w:t>---</w:t>
      </w:r>
    </w:p>
    <w:p>
      <w:pPr>
        <w:pStyle w:val="Heading2"/>
      </w:pPr>
      <w:r>
        <w:t>Deliverable A: New Posts (5) — Metadata Cards</w:t>
      </w:r>
    </w:p>
    <w:p>
      <w:pPr>
        <w:pStyle w:val="Heading3"/>
      </w:pPr>
      <w:r>
        <w:t>1) Wild Hog Trap Release Camera System — Complete Guide</w:t>
      </w:r>
    </w:p>
    <w:p>
      <w:pPr>
        <w:pStyle w:val="ListBullet"/>
      </w:pPr>
      <w:r>
        <w:rPr>
          <w:b/>
        </w:rPr>
        <w:t>Source file:</w:t>
      </w:r>
      <w:r>
        <w:t xml:space="preserve"> work/seo/hogeye/february_package/blog_01_wild_hog_trap_release_camera_system.md</w:t>
      </w:r>
    </w:p>
    <w:p>
      <w:pPr>
        <w:pStyle w:val="ListBullet"/>
      </w:pPr>
      <w:r>
        <w:rPr>
          <w:b/>
        </w:rPr>
        <w:t>Recommended slug:</w:t>
      </w:r>
      <w:r>
        <w:t xml:space="preserve"> wild-hog-trap-release-camera-system</w:t>
      </w:r>
    </w:p>
    <w:p>
      <w:pPr>
        <w:pStyle w:val="ListBullet"/>
      </w:pPr>
      <w:r>
        <w:rPr>
          <w:b/>
        </w:rPr>
        <w:t>Primary keyword:</w:t>
      </w:r>
      <w:r>
        <w:t xml:space="preserve"> wild hog trap release camera system</w:t>
      </w:r>
    </w:p>
    <w:p>
      <w:pPr>
        <w:pStyle w:val="ListBullet"/>
      </w:pPr>
      <w:r>
        <w:rPr>
          <w:b/>
        </w:rPr>
        <w:t>Secondary keywords:</w:t>
      </w:r>
      <w:r>
        <w:t xml:space="preserve"> hog trap camera with remote trigger, remote trap monitoring and closure</w:t>
      </w:r>
    </w:p>
    <w:p>
      <w:pPr>
        <w:pStyle w:val="ListBullet"/>
      </w:pPr>
      <w:r>
        <w:rPr>
          <w:b/>
        </w:rPr>
        <w:t>Search intent:</w:t>
      </w:r>
      <w:r>
        <w:t xml:space="preserve"> commercial investigation + operational planning</w:t>
      </w:r>
    </w:p>
    <w:p>
      <w:pPr>
        <w:pStyle w:val="ListBullet"/>
      </w:pPr>
      <w:r>
        <w:rPr>
          <w:b/>
        </w:rPr>
        <w:t>Primary CTA:</w:t>
      </w:r>
      <w:r>
        <w:t xml:space="preserve"> request system demo / buy flow</w:t>
      </w:r>
    </w:p>
    <w:p>
      <w:pPr>
        <w:pStyle w:val="ListBullet"/>
      </w:pPr>
      <w:r>
        <w:rPr>
          <w:b/>
        </w:rPr>
        <w:t>Suggested category:</w:t>
      </w:r>
      <w:r>
        <w:t xml:space="preserve"> Feral Hog Monitoring</w:t>
      </w:r>
    </w:p>
    <w:p>
      <w:pPr>
        <w:pStyle w:val="ListBullet"/>
      </w:pPr>
      <w:r>
        <w:rPr>
          <w:b/>
        </w:rPr>
        <w:t>Internal links to include:</w:t>
      </w:r>
      <w:r>
        <w:t xml:space="preserve"> trap camera page, net trap page, camera resources</w:t>
      </w:r>
    </w:p>
    <w:p>
      <w:pPr>
        <w:pStyle w:val="ListBullet"/>
      </w:pPr>
      <w:r>
        <w:rPr>
          <w:b/>
        </w:rPr>
        <w:t>Schema target:</w:t>
      </w:r>
      <w:r>
        <w:t xml:space="preserve"> Article + FAQPage (if FAQ block present)</w:t>
      </w:r>
    </w:p>
    <w:p>
      <w:pPr>
        <w:pStyle w:val="ListBullet"/>
      </w:pPr>
      <w:r>
        <w:rPr>
          <w:b/>
        </w:rPr>
        <w:t>Status:</w:t>
      </w:r>
      <w:r>
        <w:t xml:space="preserve"> Draft ready</w:t>
      </w:r>
    </w:p>
    <w:p>
      <w:pPr>
        <w:pStyle w:val="Heading3"/>
      </w:pPr>
      <w:r>
        <w:t>2) Sounder Capture Timing: Baiting, Conditioning, and Trigger Windows</w:t>
      </w:r>
    </w:p>
    <w:p>
      <w:pPr>
        <w:pStyle w:val="ListBullet"/>
      </w:pPr>
      <w:r>
        <w:rPr>
          <w:b/>
        </w:rPr>
        <w:t>Source file:</w:t>
      </w:r>
      <w:r>
        <w:t xml:space="preserve"> work/seo/hogeye/february_package/blog_02_sounder_capture_timing.md</w:t>
      </w:r>
    </w:p>
    <w:p>
      <w:pPr>
        <w:pStyle w:val="ListBullet"/>
      </w:pPr>
      <w:r>
        <w:rPr>
          <w:b/>
        </w:rPr>
        <w:t>Recommended slug:</w:t>
      </w:r>
      <w:r>
        <w:t xml:space="preserve"> sounder-capture-timing</w:t>
      </w:r>
    </w:p>
    <w:p>
      <w:pPr>
        <w:pStyle w:val="ListBullet"/>
      </w:pPr>
      <w:r>
        <w:rPr>
          <w:b/>
        </w:rPr>
        <w:t>Primary keyword:</w:t>
      </w:r>
      <w:r>
        <w:t xml:space="preserve"> sounder capture timing</w:t>
      </w:r>
    </w:p>
    <w:p>
      <w:pPr>
        <w:pStyle w:val="ListBullet"/>
      </w:pPr>
      <w:r>
        <w:rPr>
          <w:b/>
        </w:rPr>
        <w:t>Secondary keywords:</w:t>
      </w:r>
      <w:r>
        <w:t xml:space="preserve"> hog trap conditioning workflow, trap closure timing</w:t>
      </w:r>
    </w:p>
    <w:p>
      <w:pPr>
        <w:pStyle w:val="ListBullet"/>
      </w:pPr>
      <w:r>
        <w:rPr>
          <w:b/>
        </w:rPr>
        <w:t>Search intent:</w:t>
      </w:r>
      <w:r>
        <w:t xml:space="preserve"> problem solving + field operations</w:t>
      </w:r>
    </w:p>
    <w:p>
      <w:pPr>
        <w:pStyle w:val="ListBullet"/>
      </w:pPr>
      <w:r>
        <w:rPr>
          <w:b/>
        </w:rPr>
        <w:t>Primary CTA:</w:t>
      </w:r>
      <w:r>
        <w:t xml:space="preserve"> trap timing checklist / implementation consult</w:t>
      </w:r>
    </w:p>
    <w:p>
      <w:pPr>
        <w:pStyle w:val="ListBullet"/>
      </w:pPr>
      <w:r>
        <w:rPr>
          <w:b/>
        </w:rPr>
        <w:t>Suggested category:</w:t>
      </w:r>
      <w:r>
        <w:t xml:space="preserve"> Feral Hog Monitoring</w:t>
      </w:r>
    </w:p>
    <w:p>
      <w:pPr>
        <w:pStyle w:val="ListBullet"/>
      </w:pPr>
      <w:r>
        <w:rPr>
          <w:b/>
        </w:rPr>
        <w:t>Internal links to include:</w:t>
      </w:r>
      <w:r>
        <w:t xml:space="preserve"> trap camera page, trap resources</w:t>
      </w:r>
    </w:p>
    <w:p>
      <w:pPr>
        <w:pStyle w:val="ListBullet"/>
      </w:pPr>
      <w:r>
        <w:rPr>
          <w:b/>
        </w:rPr>
        <w:t>Schema target:</w:t>
      </w:r>
      <w:r>
        <w:t xml:space="preserve"> HowTo or Article (+ optional FAQ)</w:t>
      </w:r>
    </w:p>
    <w:p>
      <w:pPr>
        <w:pStyle w:val="ListBullet"/>
      </w:pPr>
      <w:r>
        <w:rPr>
          <w:b/>
        </w:rPr>
        <w:t>Status:</w:t>
      </w:r>
      <w:r>
        <w:t xml:space="preserve"> Draft ready</w:t>
      </w:r>
    </w:p>
    <w:p>
      <w:pPr>
        <w:pStyle w:val="Heading3"/>
      </w:pPr>
      <w:r>
        <w:t>3) Trap Gate Trigger Camera Reliability in Weak Cell Areas</w:t>
      </w:r>
    </w:p>
    <w:p>
      <w:pPr>
        <w:pStyle w:val="ListBullet"/>
      </w:pPr>
      <w:r>
        <w:rPr>
          <w:b/>
        </w:rPr>
        <w:t>Source file:</w:t>
      </w:r>
      <w:r>
        <w:t xml:space="preserve"> work/seo/hogeye/february_package/blog_03_trap_gate_trigger_reliability.md</w:t>
      </w:r>
    </w:p>
    <w:p>
      <w:pPr>
        <w:pStyle w:val="ListBullet"/>
      </w:pPr>
      <w:r>
        <w:rPr>
          <w:b/>
        </w:rPr>
        <w:t>Recommended slug:</w:t>
      </w:r>
      <w:r>
        <w:t xml:space="preserve"> trap-gate-trigger-reliability</w:t>
      </w:r>
    </w:p>
    <w:p>
      <w:pPr>
        <w:pStyle w:val="ListBullet"/>
      </w:pPr>
      <w:r>
        <w:rPr>
          <w:b/>
        </w:rPr>
        <w:t>Primary keyword:</w:t>
      </w:r>
      <w:r>
        <w:t xml:space="preserve"> trap gate trigger camera</w:t>
      </w:r>
    </w:p>
    <w:p>
      <w:pPr>
        <w:pStyle w:val="ListBullet"/>
      </w:pPr>
      <w:r>
        <w:rPr>
          <w:b/>
        </w:rPr>
        <w:t>Secondary keywords:</w:t>
      </w:r>
      <w:r>
        <w:t xml:space="preserve"> low latency trap trigger, remote hog trap trigger</w:t>
      </w:r>
    </w:p>
    <w:p>
      <w:pPr>
        <w:pStyle w:val="ListBullet"/>
      </w:pPr>
      <w:r>
        <w:rPr>
          <w:b/>
        </w:rPr>
        <w:t>Search intent:</w:t>
      </w:r>
      <w:r>
        <w:t xml:space="preserve"> technical validation</w:t>
      </w:r>
    </w:p>
    <w:p>
      <w:pPr>
        <w:pStyle w:val="ListBullet"/>
      </w:pPr>
      <w:r>
        <w:rPr>
          <w:b/>
        </w:rPr>
        <w:t>Primary CTA:</w:t>
      </w:r>
      <w:r>
        <w:t xml:space="preserve"> coverage/readiness consult</w:t>
      </w:r>
    </w:p>
    <w:p>
      <w:pPr>
        <w:pStyle w:val="ListBullet"/>
      </w:pPr>
      <w:r>
        <w:rPr>
          <w:b/>
        </w:rPr>
        <w:t>Suggested category:</w:t>
      </w:r>
      <w:r>
        <w:t xml:space="preserve"> Feral Hog Monitoring</w:t>
      </w:r>
    </w:p>
    <w:p>
      <w:pPr>
        <w:pStyle w:val="ListBullet"/>
      </w:pPr>
      <w:r>
        <w:rPr>
          <w:b/>
        </w:rPr>
        <w:t>Internal links to include:</w:t>
      </w:r>
      <w:r>
        <w:t xml:space="preserve"> steel camera page, farm-ranch page, resources</w:t>
      </w:r>
    </w:p>
    <w:p>
      <w:pPr>
        <w:pStyle w:val="ListBullet"/>
      </w:pPr>
      <w:r>
        <w:rPr>
          <w:b/>
        </w:rPr>
        <w:t>Schema target:</w:t>
      </w:r>
      <w:r>
        <w:t xml:space="preserve"> Article</w:t>
      </w:r>
    </w:p>
    <w:p>
      <w:pPr>
        <w:pStyle w:val="ListBullet"/>
      </w:pPr>
      <w:r>
        <w:rPr>
          <w:b/>
        </w:rPr>
        <w:t>Status:</w:t>
      </w:r>
      <w:r>
        <w:t xml:space="preserve"> Draft ready</w:t>
      </w:r>
    </w:p>
    <w:p>
      <w:pPr>
        <w:pStyle w:val="Heading3"/>
      </w:pPr>
      <w:r>
        <w:t>4) Multi-User Trap Monitoring: No-Miss Trigger Coverage</w:t>
      </w:r>
    </w:p>
    <w:p>
      <w:pPr>
        <w:pStyle w:val="ListBullet"/>
      </w:pPr>
      <w:r>
        <w:rPr>
          <w:b/>
        </w:rPr>
        <w:t>Source file:</w:t>
      </w:r>
      <w:r>
        <w:t xml:space="preserve"> work/seo/hogeye/february_package/blog_04_multi_user_trap_monitoring.md</w:t>
      </w:r>
    </w:p>
    <w:p>
      <w:pPr>
        <w:pStyle w:val="ListBullet"/>
      </w:pPr>
      <w:r>
        <w:rPr>
          <w:b/>
        </w:rPr>
        <w:t>Recommended slug:</w:t>
      </w:r>
      <w:r>
        <w:t xml:space="preserve"> multi-user-trap-monitoring</w:t>
      </w:r>
    </w:p>
    <w:p>
      <w:pPr>
        <w:pStyle w:val="ListBullet"/>
      </w:pPr>
      <w:r>
        <w:rPr>
          <w:b/>
        </w:rPr>
        <w:t>Primary keyword:</w:t>
      </w:r>
      <w:r>
        <w:t xml:space="preserve"> multi user trap monitoring</w:t>
      </w:r>
    </w:p>
    <w:p>
      <w:pPr>
        <w:pStyle w:val="ListBullet"/>
      </w:pPr>
      <w:r>
        <w:rPr>
          <w:b/>
        </w:rPr>
        <w:t>Secondary keywords:</w:t>
      </w:r>
      <w:r>
        <w:t xml:space="preserve"> remote trap monitoring and closure, trigger backup workflow</w:t>
      </w:r>
    </w:p>
    <w:p>
      <w:pPr>
        <w:pStyle w:val="ListBullet"/>
      </w:pPr>
      <w:r>
        <w:rPr>
          <w:b/>
        </w:rPr>
        <w:t>Search intent:</w:t>
      </w:r>
      <w:r>
        <w:t xml:space="preserve"> workflow implementation</w:t>
      </w:r>
    </w:p>
    <w:p>
      <w:pPr>
        <w:pStyle w:val="ListBullet"/>
      </w:pPr>
      <w:r>
        <w:rPr>
          <w:b/>
        </w:rPr>
        <w:t>Primary CTA:</w:t>
      </w:r>
      <w:r>
        <w:t xml:space="preserve"> team setup / operator handoff consult</w:t>
      </w:r>
    </w:p>
    <w:p>
      <w:pPr>
        <w:pStyle w:val="ListBullet"/>
      </w:pPr>
      <w:r>
        <w:rPr>
          <w:b/>
        </w:rPr>
        <w:t>Suggested category:</w:t>
      </w:r>
      <w:r>
        <w:t xml:space="preserve"> Feral Hog Monitoring</w:t>
      </w:r>
    </w:p>
    <w:p>
      <w:pPr>
        <w:pStyle w:val="ListBullet"/>
      </w:pPr>
      <w:r>
        <w:rPr>
          <w:b/>
        </w:rPr>
        <w:t>Internal links to include:</w:t>
      </w:r>
      <w:r>
        <w:t xml:space="preserve"> camera resources, trap camera page</w:t>
      </w:r>
    </w:p>
    <w:p>
      <w:pPr>
        <w:pStyle w:val="ListBullet"/>
      </w:pPr>
      <w:r>
        <w:rPr>
          <w:b/>
        </w:rPr>
        <w:t>Schema target:</w:t>
      </w:r>
      <w:r>
        <w:t xml:space="preserve"> Article</w:t>
      </w:r>
    </w:p>
    <w:p>
      <w:pPr>
        <w:pStyle w:val="ListBullet"/>
      </w:pPr>
      <w:r>
        <w:rPr>
          <w:b/>
        </w:rPr>
        <w:t>Status:</w:t>
      </w:r>
      <w:r>
        <w:t xml:space="preserve"> Draft ready</w:t>
      </w:r>
    </w:p>
    <w:p>
      <w:pPr>
        <w:pStyle w:val="Heading3"/>
      </w:pPr>
      <w:r>
        <w:t>5) Trap Compatibility and Warranty: Why Modified Camera Setups Fail</w:t>
      </w:r>
    </w:p>
    <w:p>
      <w:pPr>
        <w:pStyle w:val="ListBullet"/>
      </w:pPr>
      <w:r>
        <w:rPr>
          <w:b/>
        </w:rPr>
        <w:t>Source file:</w:t>
      </w:r>
      <w:r>
        <w:t xml:space="preserve"> work/seo/hogeye/february_package/blog_05_trap_compatibility_and_warranty.md</w:t>
      </w:r>
    </w:p>
    <w:p>
      <w:pPr>
        <w:pStyle w:val="ListBullet"/>
      </w:pPr>
      <w:r>
        <w:rPr>
          <w:b/>
        </w:rPr>
        <w:t>Recommended slug:</w:t>
      </w:r>
      <w:r>
        <w:t xml:space="preserve"> trap-compatibility-and-warranty</w:t>
      </w:r>
    </w:p>
    <w:p>
      <w:pPr>
        <w:pStyle w:val="ListBullet"/>
      </w:pPr>
      <w:r>
        <w:rPr>
          <w:b/>
        </w:rPr>
        <w:t>Primary keyword:</w:t>
      </w:r>
      <w:r>
        <w:t xml:space="preserve"> hog trap camera warranty</w:t>
      </w:r>
    </w:p>
    <w:p>
      <w:pPr>
        <w:pStyle w:val="ListBullet"/>
      </w:pPr>
      <w:r>
        <w:rPr>
          <w:b/>
        </w:rPr>
        <w:t>Secondary keywords:</w:t>
      </w:r>
      <w:r>
        <w:t xml:space="preserve"> trap release camera support, trap compatibility</w:t>
      </w:r>
    </w:p>
    <w:p>
      <w:pPr>
        <w:pStyle w:val="ListBullet"/>
      </w:pPr>
      <w:r>
        <w:rPr>
          <w:b/>
        </w:rPr>
        <w:t>Search intent:</w:t>
      </w:r>
      <w:r>
        <w:t xml:space="preserve"> commercial comparison</w:t>
      </w:r>
    </w:p>
    <w:p>
      <w:pPr>
        <w:pStyle w:val="ListBullet"/>
      </w:pPr>
      <w:r>
        <w:rPr>
          <w:b/>
        </w:rPr>
        <w:t>Primary CTA:</w:t>
      </w:r>
      <w:r>
        <w:t xml:space="preserve"> support/warranty discussion in sales flow</w:t>
      </w:r>
    </w:p>
    <w:p>
      <w:pPr>
        <w:pStyle w:val="ListBullet"/>
      </w:pPr>
      <w:r>
        <w:rPr>
          <w:b/>
        </w:rPr>
        <w:t>Suggested category:</w:t>
      </w:r>
      <w:r>
        <w:t xml:space="preserve"> Feral Hog Monitoring</w:t>
      </w:r>
    </w:p>
    <w:p>
      <w:pPr>
        <w:pStyle w:val="ListBullet"/>
      </w:pPr>
      <w:r>
        <w:rPr>
          <w:b/>
        </w:rPr>
        <w:t>Internal links to include:</w:t>
      </w:r>
      <w:r>
        <w:t xml:space="preserve"> steel camera, trap camera, buy now</w:t>
      </w:r>
    </w:p>
    <w:p>
      <w:pPr>
        <w:pStyle w:val="ListBullet"/>
      </w:pPr>
      <w:r>
        <w:rPr>
          <w:b/>
        </w:rPr>
        <w:t>Schema target:</w:t>
      </w:r>
      <w:r>
        <w:t xml:space="preserve"> Article</w:t>
      </w:r>
    </w:p>
    <w:p>
      <w:pPr>
        <w:pStyle w:val="ListBullet"/>
      </w:pPr>
      <w:r>
        <w:rPr>
          <w:b/>
        </w:rPr>
        <w:t>Status:</w:t>
      </w:r>
      <w:r>
        <w:t xml:space="preserve"> Draft ready</w:t>
      </w:r>
    </w:p>
    <w:p>
      <w:r>
        <w:t>---</w:t>
      </w:r>
    </w:p>
    <w:p>
      <w:pPr>
        <w:pStyle w:val="Heading2"/>
      </w:pPr>
      <w:r>
        <w:t>Deliverable B: Existing Page Optimization (Not the same as completed draft rewrites)</w:t>
      </w:r>
    </w:p>
    <w:p>
      <w:r>
        <w:t xml:space="preserve">This section is now explicitly </w:t>
      </w:r>
      <w:r>
        <w:rPr>
          <w:b/>
        </w:rPr>
        <w:t>page optimization scope</w:t>
      </w:r>
      <w:r>
        <w:t xml:space="preserve"> only.</w:t>
      </w:r>
    </w:p>
    <w:p>
      <w:pPr>
        <w:pStyle w:val="Heading3"/>
      </w:pPr>
      <w:r>
        <w:t>Priority pages</w:t>
      </w:r>
    </w:p>
    <w:p>
      <w:pPr>
        <w:pStyle w:val="ListNumber"/>
      </w:pPr>
      <w:r>
        <w:t>https://www.hogeyecameras.com/trap-camera</w:t>
      </w:r>
    </w:p>
    <w:p>
      <w:pPr>
        <w:pStyle w:val="ListNumber"/>
      </w:pPr>
      <w:r>
        <w:t>https://www.hogeyecameras.com/steel-camera</w:t>
      </w:r>
    </w:p>
    <w:p>
      <w:pPr>
        <w:pStyle w:val="ListNumber"/>
      </w:pPr>
      <w:r>
        <w:t>https://www.hogeyecameras.com/net-camera-trap-remote-hog-trapping/</w:t>
      </w:r>
    </w:p>
    <w:p>
      <w:pPr>
        <w:pStyle w:val="ListNumber"/>
      </w:pPr>
      <w:r>
        <w:t>https://www.hogeyecameras.com/camera-resources/</w:t>
      </w:r>
    </w:p>
    <w:p>
      <w:pPr>
        <w:pStyle w:val="ListNumber"/>
      </w:pPr>
      <w:r>
        <w:t>https://www.hogeyecameras.com/farm-ranch</w:t>
      </w:r>
    </w:p>
    <w:p>
      <w:pPr>
        <w:pStyle w:val="Heading3"/>
      </w:pPr>
      <w:r>
        <w:t>Optimization requirements per page</w:t>
      </w:r>
    </w:p>
    <w:p>
      <w:pPr>
        <w:pStyle w:val="ListBullet"/>
      </w:pPr>
      <w:r>
        <w:t>Clarify monitor -&gt; verify -&gt; trigger flow above the fold.</w:t>
      </w:r>
    </w:p>
    <w:p>
      <w:pPr>
        <w:pStyle w:val="ListBullet"/>
      </w:pPr>
      <w:r>
        <w:t>Refresh title/H1/meta description for trap-operations intent.</w:t>
      </w:r>
    </w:p>
    <w:p>
      <w:pPr>
        <w:pStyle w:val="ListBullet"/>
      </w:pPr>
      <w:r>
        <w:t>Add or improve FAQ entries tied to capture outcomes and trigger reliability.</w:t>
      </w:r>
    </w:p>
    <w:p>
      <w:pPr>
        <w:pStyle w:val="ListBullet"/>
      </w:pPr>
      <w:r>
        <w:t>Place internal links in-body (not link dump section).</w:t>
      </w:r>
    </w:p>
    <w:p>
      <w:pPr>
        <w:pStyle w:val="ListBullet"/>
      </w:pPr>
      <w:r>
        <w:t>Remove remaining generic security framing where present.</w:t>
      </w:r>
    </w:p>
    <w:p>
      <w:pPr>
        <w:pStyle w:val="Heading3"/>
      </w:pPr>
      <w:r>
        <w:t>Verification note</w:t>
      </w:r>
    </w:p>
    <w:p>
      <w:pPr>
        <w:pStyle w:val="ListBullet"/>
      </w:pPr>
      <w:r>
        <w:t>Legacy draft-post rewrites are complete.</w:t>
      </w:r>
    </w:p>
    <w:p>
      <w:pPr>
        <w:pStyle w:val="ListBullet"/>
      </w:pPr>
      <w:r>
        <w:t>Page-level optimization status on these five URLs must be verified on live site before marking complete.</w:t>
      </w:r>
    </w:p>
    <w:p>
      <w:r>
        <w:t>---</w:t>
      </w:r>
    </w:p>
    <w:p>
      <w:pPr>
        <w:pStyle w:val="Heading2"/>
      </w:pPr>
      <w:r>
        <w:t>Technical Work (1 dev day)</w:t>
      </w:r>
    </w:p>
    <w:p>
      <w:pPr>
        <w:pStyle w:val="ListBullet"/>
      </w:pPr>
      <w:r>
        <w:t>Resolve /resources 404 and redirect to the correct trap resource destination.</w:t>
      </w:r>
    </w:p>
    <w:p>
      <w:pPr>
        <w:pStyle w:val="ListBullet"/>
      </w:pPr>
      <w:r>
        <w:t>Validate H1/title/meta on all trap-critical templates.</w:t>
      </w:r>
    </w:p>
    <w:p>
      <w:pPr>
        <w:pStyle w:val="ListBullet"/>
      </w:pPr>
      <w:r>
        <w:t>Ensure canonical consistency (www vs non-www).</w:t>
      </w:r>
    </w:p>
    <w:p>
      <w:pPr>
        <w:pStyle w:val="ListBullet"/>
      </w:pPr>
      <w:r>
        <w:t>Remove or noindex duplicate/legacy pages that create intent confusion.</w:t>
      </w:r>
    </w:p>
    <w:p>
      <w:r>
        <w:t>---</w:t>
      </w:r>
    </w:p>
    <w:p>
      <w:pPr>
        <w:pStyle w:val="Heading2"/>
      </w:pPr>
      <w:r>
        <w:t>Backlink Planning (trap-first)</w:t>
      </w:r>
    </w:p>
    <w:p>
      <w:pPr>
        <w:pStyle w:val="ListBullet"/>
      </w:pPr>
      <w:r>
        <w:t>Prioritize partners/communities tied to hog management, wildlife damage control, and trapping operations.</w:t>
      </w:r>
    </w:p>
    <w:p>
      <w:pPr>
        <w:pStyle w:val="ListBullet"/>
      </w:pPr>
      <w:r>
        <w:t xml:space="preserve">Anchor outreach to one operational asset: </w:t>
      </w:r>
      <w:r>
        <w:rPr>
          <w:b/>
        </w:rPr>
        <w:t>sounder capture timing + remote closure guide</w:t>
      </w:r>
      <w:r>
        <w:t>.</w:t>
      </w:r>
    </w:p>
    <w:p>
      <w:pPr>
        <w:pStyle w:val="ListBullet"/>
      </w:pPr>
      <w:r>
        <w:t>Exclude low-quality directory sources.</w:t>
      </w:r>
    </w:p>
    <w:p>
      <w:r>
        <w:t>---</w:t>
      </w:r>
    </w:p>
    <w:p>
      <w:pPr>
        <w:pStyle w:val="Heading2"/>
      </w:pPr>
      <w:r>
        <w:t>Approval Rules</w:t>
      </w:r>
    </w:p>
    <w:p>
      <w:pPr>
        <w:pStyle w:val="ListBullet"/>
      </w:pPr>
      <w:r>
        <w:t>Draft-first only; no live publish without review.</w:t>
      </w:r>
    </w:p>
    <w:p>
      <w:pPr>
        <w:pStyle w:val="ListBullet"/>
      </w:pPr>
      <w:r>
        <w:t>Any section failing the North Star test must be rewritten or removed.</w:t>
      </w:r>
    </w:p>
    <w:p>
      <w:pPr>
        <w:pStyle w:val="ListBullet"/>
      </w:pPr>
      <w:r>
        <w:t>No new claims unless already supported by existing HogEye source materials.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